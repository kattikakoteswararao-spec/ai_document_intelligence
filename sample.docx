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Record</w:t>
      </w:r>
    </w:p>
    <w:p>
      <w:r>
        <w:t>Employee Name: Ravi Kumar</w:t>
      </w:r>
    </w:p>
    <w:p>
      <w:r>
        <w:t>Department: Human Resources</w:t>
      </w:r>
    </w:p>
    <w:p>
      <w:r>
        <w:t>Document Type: Employee Record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